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left"/>
      </w:pPr>
      <w:r>
        <w:rPr>
          <w:rFonts w:ascii="PingFang SC" w:hAnsi="PingFang SC" w:eastAsia="PingFang SC" w:cs="PingFang SC"/>
          <w:b/>
          <w:color w:val="1F3A5F"/>
          <w:sz w:val="44"/>
          <w:lang w:val="en-US" w:eastAsia="zh-CN"/>
        </w:rPr>
        <w:t>工程·采购·学习任务</w:t>
      </w:r>
    </w:p>
    <w:p>
      <w:pPr>
        <w:spacing w:before="0" w:after="160" w:line="252" w:lineRule="auto"/>
        <w:jc w:val="left"/>
        <w:pBdr>
          <w:bottom w:val="single" w:sz="12" w:space="2" w:color="1F3A5F"/>
        </w:pBdr>
      </w:pPr>
      <w:r>
        <w:rPr>
          <w:rFonts w:ascii="PingFang SC" w:hAnsi="PingFang SC" w:eastAsia="PingFang SC" w:cs="PingFang SC"/>
          <w:b w:val="0"/>
          <w:color w:val="44403C"/>
          <w:sz w:val="22"/>
          <w:lang w:val="en-US" w:eastAsia="zh-CN"/>
        </w:rPr>
        <w:t>对话记录与每日计划    更新于 2026-10-29 10:24（北京时间）</w:t>
      </w:r>
    </w:p>
    <w:p>
      <w:pPr>
        <w:spacing w:before="0" w:after="120" w:line="276" w:lineRule="auto"/>
        <w:jc w:val="left"/>
      </w:pPr>
      <w:r>
        <w:rPr>
          <w:rFonts w:ascii="PingFang SC" w:hAnsi="PingFang SC" w:eastAsia="PingFang SC" w:cs="PingFang SC"/>
          <w:b w:val="0"/>
          <w:color w:val="1C1917"/>
          <w:sz w:val="22"/>
          <w:lang w:val="en-US" w:eastAsia="zh-CN"/>
        </w:rPr>
        <w:t>这是工程、采购学习任务的主记录。对话写在第一节。每份 PDF 下面留三栏：你要说的、你要做的、老板说过的。老板要求记在部分一，并和教学录音对应。你自己安排的任务记在部分二；没有写日期的，放进当天。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DE6"/>
          <w:left w:val="single" w:sz="4" w:space="0" w:color="D5DDE6"/>
          <w:bottom w:val="single" w:sz="4" w:space="0" w:color="D5DDE6"/>
          <w:right w:val="single" w:sz="4" w:space="0" w:color="D5DDE6"/>
          <w:insideH w:val="single" w:sz="4" w:space="0" w:color="D5DDE6"/>
          <w:insideV w:val="single" w:sz="4" w:space="0" w:color="D5DDE6"/>
        </w:tblBorders>
      </w:tblPr>
      <w:tblGrid>
        <w:gridCol w:w="9639"/>
      </w:tblGrid>
      <w:tr>
        <w:tc>
          <w:tcPr>
            <w:tcW w:type="dxa" w:w="9639"/>
            <w:shd w:val="clear" w:color="auto" w:fill="F4F7FB"/>
            <w:vAlign w:val="top"/>
            <w:tcMar>
              <w:top w:w="9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8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2"/>
                <w:lang w:val="en-US" w:eastAsia="zh-CN"/>
              </w:rPr>
              <w:t>以后这样记</w:t>
            </w:r>
          </w:p>
          <w:p>
            <w:pPr>
              <w:spacing w:before="2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1.  往这份文档里加对话时，只加重要内容，以及你明确说要记的内容。</w:t>
            </w:r>
          </w:p>
          <w:p>
            <w:pPr>
              <w:spacing w:before="2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2.  重要内容包括：老板要求、教学录音要点、你对 PDF 要说的话、你要做的事、你自己安排的任务。</w:t>
            </w:r>
          </w:p>
          <w:p>
            <w:pPr>
              <w:spacing w:before="2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3.  你自己安排的任务如果没有写日期，就记到当天（北京时间）的每日任务和计划。</w:t>
            </w:r>
          </w:p>
          <w:p>
            <w:pPr>
              <w:spacing w:before="2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4.  图片按日期单独成夹、单独成文。这份主文档只保留索引。</w:t>
            </w:r>
          </w:p>
        </w:tc>
      </w:tr>
    </w:tbl>
    <w:p>
      <w:pPr>
        <w:spacing w:before="40" w:after="0" w:line="240" w:lineRule="auto"/>
        <w:jc w:val="left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一、对话记录</w:t>
      </w:r>
    </w:p>
    <w:p>
      <w:pPr>
        <w:spacing w:before="0" w:after="120" w:line="276" w:lineRule="auto"/>
        <w:jc w:val="left"/>
      </w:pPr>
      <w:r>
        <w:rPr>
          <w:rFonts w:ascii="PingFang SC" w:hAnsi="PingFang SC" w:eastAsia="PingFang SC" w:cs="PingFang SC"/>
          <w:b w:val="0"/>
          <w:color w:val="44403C"/>
          <w:sz w:val="21"/>
          <w:lang w:val="en-US" w:eastAsia="zh-CN"/>
        </w:rPr>
        <w:t>下表只留重要对话，以及你点名要记的对话。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DE6"/>
          <w:left w:val="single" w:sz="4" w:space="0" w:color="D5DDE6"/>
          <w:bottom w:val="single" w:sz="4" w:space="0" w:color="D5DDE6"/>
          <w:right w:val="single" w:sz="4" w:space="0" w:color="D5DDE6"/>
          <w:insideH w:val="single" w:sz="4" w:space="0" w:color="D5DDE6"/>
          <w:insideV w:val="single" w:sz="4" w:space="0" w:color="D5DDE6"/>
        </w:tblBorders>
      </w:tblPr>
      <w:tblGrid>
        <w:gridCol w:w="1984"/>
        <w:gridCol w:w="2438"/>
        <w:gridCol w:w="5216"/>
      </w:tblGrid>
      <w:tr>
        <w:trPr>
          <w:tblHeader/>
          <w:cantSplit/>
        </w:trPr>
        <w:tc>
          <w:tcPr>
            <w:tcW w:type="dxa" w:w="1984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时间</w:t>
            </w:r>
          </w:p>
        </w:tc>
        <w:tc>
          <w:tcPr>
            <w:tcW w:type="dxa" w:w="2438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为何记下</w:t>
            </w:r>
          </w:p>
        </w:tc>
        <w:tc>
          <w:tcPr>
            <w:tcW w:type="dxa" w:w="5216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2026-10-29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10:19–10:20</w:t>
            </w:r>
          </w:p>
        </w:tc>
        <w:tc>
          <w:tcPr>
            <w:tcW w:type="dxa" w:w="2438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用户要求把这次内容记下来，并定了以后的记录规则。</w:t>
            </w:r>
          </w:p>
        </w:tc>
        <w:tc>
          <w:tcPr>
            <w:tcW w:type="dxa" w:w="5216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1. 把访达截图收进资料库。10:20 补充：图片另做一份文档，文件夹按日期和主题命名。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2. 主文档记录对话，之后随对话更新。只更新重要内容，以及用户认为需要记的内容。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3. 分出栏目，写关于这些 PDF 的三件事：我要说的、我要做的、老板说的。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4. 部分一是老板要求，教学录音和要求互相对应。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5. 部分二是自己安排的任务。没有声明日期的，放进当天的每日任务和计划。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记入：图片收录、10月29日的每日任务</w:t>
            </w:r>
          </w:p>
        </w:tc>
      </w:tr>
    </w:tbl>
    <w:p>
      <w:pPr>
        <w:spacing w:before="0" w:after="40" w:line="240" w:lineRule="auto"/>
        <w:jc w:val="left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二、关于这些 PDF</w:t>
      </w:r>
    </w:p>
    <w:p>
      <w:pPr>
        <w:spacing w:before="0" w:after="120" w:line="276" w:lineRule="auto"/>
        <w:jc w:val="left"/>
      </w:pPr>
      <w:r>
        <w:rPr>
          <w:rFonts w:ascii="PingFang SC" w:hAnsi="PingFang SC" w:eastAsia="PingFang SC" w:cs="PingFang SC"/>
          <w:b w:val="0"/>
          <w:color w:val="1C1917"/>
          <w:sz w:val="22"/>
          <w:lang w:val="en-US" w:eastAsia="zh-CN"/>
        </w:rPr>
        <w:t>下面按截图里的文件各留一块。三栏等你的原话再写。老板针对某一份 PDF 说的话，写在该文件的「老板说的」。若这条同时还要和教学录音对应，再记进部分一。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20" w:type="dxa"/>
              <w:left w:w="0" w:type="dxa"/>
              <w:bottom w:w="40" w:type="dxa"/>
              <w:right w:w="0" w:type="dxa"/>
            </w:tcMar>
            <w:vAlign w:val="top"/>
          </w:tcPr>
          <w:p>
            <w:pPr>
              <w:spacing w:before="40" w:after="20" w:line="252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6"/>
                <w:lang w:val="en-US" w:eastAsia="zh-CN"/>
              </w:rPr>
              <w:t>2.香港中旅集团大厦18楼装修改造设计方案 (25).pdf</w:t>
            </w:r>
          </w:p>
          <w:p>
            <w:pPr>
              <w:spacing w:before="20" w:after="0" w:line="252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44403C"/>
                <w:sz w:val="21"/>
                <w:lang w:val="en-US" w:eastAsia="zh-CN"/>
              </w:rPr>
              <w:t>位置：/Users/shuyaowu/下载/工程-采购-学习任务</w:t>
            </w:r>
          </w:p>
          <w:p>
            <w:pPr>
              <w:spacing w:before="0" w:after="60" w:line="252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44403C"/>
                <w:sz w:val="21"/>
                <w:lang w:val="en-US" w:eastAsia="zh-CN"/>
              </w:rPr>
              <w:t>大小：11.9 MB　　修改：2026-10-29 09:40（北京时间）</w:t>
            </w:r>
          </w:p>
          <w:tbl>
            <w:tblPr>
              <w:tblW w:type="dxa" w:w="9639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D5DDE6"/>
                <w:left w:val="single" w:sz="4" w:space="0" w:color="D5DDE6"/>
                <w:bottom w:val="single" w:sz="4" w:space="0" w:color="D5DDE6"/>
                <w:right w:val="single" w:sz="4" w:space="0" w:color="D5DDE6"/>
                <w:insideH w:val="single" w:sz="4" w:space="0" w:color="D5DDE6"/>
                <w:insideV w:val="single" w:sz="4" w:space="0" w:color="D5DDE6"/>
              </w:tblBorders>
            </w:tblPr>
            <w:tblGrid>
              <w:gridCol w:w="1814"/>
              <w:gridCol w:w="7824"/>
            </w:tblGrid>
            <w:tr>
              <w:trPr>
                <w:tblHeader/>
                <w:cantSplit/>
              </w:trPr>
              <w:tc>
                <w:tcPr>
                  <w:tcW w:type="dxa" w:w="1814"/>
                  <w:shd w:val="clear" w:color="auto" w:fill="E8EEF4"/>
                  <w:vAlign w:val="center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/>
                      <w:color w:val="1F3A5F"/>
                      <w:sz w:val="21"/>
                      <w:lang w:val="en-US" w:eastAsia="zh-CN"/>
                    </w:rPr>
                    <w:t>栏目</w:t>
                  </w:r>
                </w:p>
              </w:tc>
              <w:tc>
                <w:tcPr>
                  <w:tcW w:type="dxa" w:w="7824"/>
                  <w:shd w:val="clear" w:color="auto" w:fill="E8EEF4"/>
                  <w:vAlign w:val="center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/>
                      <w:color w:val="1F3A5F"/>
                      <w:sz w:val="21"/>
                      <w:lang w:val="en-US" w:eastAsia="zh-CN"/>
                    </w:rPr>
                    <w:t>内容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我要说的</w:t>
                  </w:r>
                </w:p>
              </w:tc>
              <w:tc>
                <w:tcPr>
                  <w:tcW w:type="dxa" w:w="782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待记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我要做的</w:t>
                  </w:r>
                </w:p>
              </w:tc>
              <w:tc>
                <w:tcPr>
                  <w:tcW w:type="dxa" w:w="782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待记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老板说的</w:t>
                  </w:r>
                </w:p>
              </w:tc>
              <w:tc>
                <w:tcPr>
                  <w:tcW w:type="dxa" w:w="782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待记</w:t>
                  </w:r>
                </w:p>
              </w:tc>
            </w:tr>
          </w:tbl>
          <w:p/>
        </w:tc>
      </w:tr>
    </w:tbl>
    <w:p>
      <w:pPr>
        <w:spacing w:before="40" w:after="40" w:line="240" w:lineRule="auto"/>
        <w:jc w:val="left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20" w:type="dxa"/>
              <w:left w:w="0" w:type="dxa"/>
              <w:bottom w:w="40" w:type="dxa"/>
              <w:right w:w="0" w:type="dxa"/>
            </w:tcMar>
            <w:vAlign w:val="top"/>
          </w:tcPr>
          <w:p>
            <w:pPr>
              <w:spacing w:before="40" w:after="20" w:line="252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6"/>
                <w:lang w:val="en-US" w:eastAsia="zh-CN"/>
              </w:rPr>
              <w:t>采购询价话术.pdf</w:t>
            </w:r>
          </w:p>
          <w:p>
            <w:pPr>
              <w:spacing w:before="20" w:after="0" w:line="252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44403C"/>
                <w:sz w:val="21"/>
                <w:lang w:val="en-US" w:eastAsia="zh-CN"/>
              </w:rPr>
              <w:t>位置：/Users/shuyaowu/下载/工程-采购-学习任务</w:t>
            </w:r>
          </w:p>
          <w:p>
            <w:pPr>
              <w:spacing w:before="0" w:after="60" w:line="252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44403C"/>
                <w:sz w:val="21"/>
                <w:lang w:val="en-US" w:eastAsia="zh-CN"/>
              </w:rPr>
              <w:t>大小：263 KB　　修改：2026-10-29 09:48（北京时间）</w:t>
            </w:r>
          </w:p>
          <w:tbl>
            <w:tblPr>
              <w:tblW w:type="dxa" w:w="9639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D5DDE6"/>
                <w:left w:val="single" w:sz="4" w:space="0" w:color="D5DDE6"/>
                <w:bottom w:val="single" w:sz="4" w:space="0" w:color="D5DDE6"/>
                <w:right w:val="single" w:sz="4" w:space="0" w:color="D5DDE6"/>
                <w:insideH w:val="single" w:sz="4" w:space="0" w:color="D5DDE6"/>
                <w:insideV w:val="single" w:sz="4" w:space="0" w:color="D5DDE6"/>
              </w:tblBorders>
            </w:tblPr>
            <w:tblGrid>
              <w:gridCol w:w="1814"/>
              <w:gridCol w:w="7824"/>
            </w:tblGrid>
            <w:tr>
              <w:trPr>
                <w:tblHeader/>
                <w:cantSplit/>
              </w:trPr>
              <w:tc>
                <w:tcPr>
                  <w:tcW w:type="dxa" w:w="1814"/>
                  <w:shd w:val="clear" w:color="auto" w:fill="E8EEF4"/>
                  <w:vAlign w:val="center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/>
                      <w:color w:val="1F3A5F"/>
                      <w:sz w:val="21"/>
                      <w:lang w:val="en-US" w:eastAsia="zh-CN"/>
                    </w:rPr>
                    <w:t>栏目</w:t>
                  </w:r>
                </w:p>
              </w:tc>
              <w:tc>
                <w:tcPr>
                  <w:tcW w:type="dxa" w:w="7824"/>
                  <w:shd w:val="clear" w:color="auto" w:fill="E8EEF4"/>
                  <w:vAlign w:val="center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/>
                      <w:color w:val="1F3A5F"/>
                      <w:sz w:val="21"/>
                      <w:lang w:val="en-US" w:eastAsia="zh-CN"/>
                    </w:rPr>
                    <w:t>内容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我要说的</w:t>
                  </w:r>
                </w:p>
              </w:tc>
              <w:tc>
                <w:tcPr>
                  <w:tcW w:type="dxa" w:w="782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待记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我要做的</w:t>
                  </w:r>
                </w:p>
              </w:tc>
              <w:tc>
                <w:tcPr>
                  <w:tcW w:type="dxa" w:w="782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待记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老板说的</w:t>
                  </w:r>
                </w:p>
              </w:tc>
              <w:tc>
                <w:tcPr>
                  <w:tcW w:type="dxa" w:w="7824"/>
                  <w:vAlign w:val="top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PingFang SC" w:hAnsi="PingFang SC" w:eastAsia="PingFang SC" w:cs="PingFang SC"/>
                      <w:b w:val="0"/>
                      <w:color w:val="1C1917"/>
                      <w:sz w:val="21"/>
                      <w:lang w:val="en-US" w:eastAsia="zh-CN"/>
                    </w:rPr>
                    <w:t>待记</w:t>
                  </w:r>
                </w:p>
              </w:tc>
            </w:tr>
          </w:tbl>
          <w:p/>
        </w:tc>
      </w:tr>
    </w:tbl>
    <w:p>
      <w:pPr>
        <w:spacing w:before="40" w:after="40" w:line="240" w:lineRule="auto"/>
        <w:jc w:val="left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三、部分一：老板要求</w:t>
      </w:r>
    </w:p>
    <w:p>
      <w:pPr>
        <w:spacing w:before="0" w:after="120" w:line="276" w:lineRule="auto"/>
        <w:jc w:val="left"/>
      </w:pPr>
      <w:r>
        <w:rPr>
          <w:rFonts w:ascii="PingFang SC" w:hAnsi="PingFang SC" w:eastAsia="PingFang SC" w:cs="PingFang SC"/>
          <w:b w:val="0"/>
          <w:color w:val="1C1917"/>
          <w:sz w:val="22"/>
          <w:lang w:val="en-US" w:eastAsia="zh-CN"/>
        </w:rPr>
        <w:t>教学录音和老板要求在这里逐条对应。录音文件放在「资料库/教学录音」，这一节只写对应关系，不把录音嵌进文档。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DE6"/>
          <w:left w:val="single" w:sz="4" w:space="0" w:color="D5DDE6"/>
          <w:bottom w:val="single" w:sz="4" w:space="0" w:color="D5DDE6"/>
          <w:right w:val="single" w:sz="4" w:space="0" w:color="D5DDE6"/>
          <w:insideH w:val="single" w:sz="4" w:space="0" w:color="D5DDE6"/>
          <w:insideV w:val="single" w:sz="4" w:space="0" w:color="D5DDE6"/>
        </w:tblBorders>
      </w:tblPr>
      <w:tblGrid>
        <w:gridCol w:w="1417"/>
        <w:gridCol w:w="1984"/>
        <w:gridCol w:w="2494"/>
        <w:gridCol w:w="2381"/>
        <w:gridCol w:w="1360"/>
      </w:tblGrid>
      <w:tr>
        <w:trPr>
          <w:tblHeader/>
          <w:cantSplit/>
        </w:trPr>
        <w:tc>
          <w:tcPr>
            <w:tcW w:type="dxa" w:w="1417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日期</w:t>
            </w:r>
          </w:p>
        </w:tc>
        <w:tc>
          <w:tcPr>
            <w:tcW w:type="dxa" w:w="1984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教学录音</w:t>
            </w:r>
          </w:p>
        </w:tc>
        <w:tc>
          <w:tcPr>
            <w:tcW w:type="dxa" w:w="2494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老板要求</w:t>
            </w:r>
          </w:p>
        </w:tc>
        <w:tc>
          <w:tcPr>
            <w:tcW w:type="dxa" w:w="2381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对应</w:t>
            </w:r>
          </w:p>
        </w:tc>
        <w:tc>
          <w:tcPr>
            <w:tcW w:type="dxa" w:w="1360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9636"/>
            <w:vAlign w:val="top"/>
            <w:gridSpan w:val="5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BFCFD"/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44403C"/>
                <w:sz w:val="21"/>
                <w:lang w:val="en-US" w:eastAsia="zh-CN"/>
              </w:rPr>
              <w:t>还没有记录。教学录音和老板原话进来之后，按栏目补上。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</w:r>
          </w:p>
        </w:tc>
      </w:tr>
    </w:tbl>
    <w:p>
      <w:pPr>
        <w:spacing w:before="0" w:after="40" w:line="240" w:lineRule="auto"/>
        <w:jc w:val="left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四、部分二：每日任务和计划</w:t>
      </w:r>
    </w:p>
    <w:p>
      <w:pPr>
        <w:spacing w:before="0" w:after="120" w:line="276" w:lineRule="auto"/>
        <w:jc w:val="left"/>
      </w:pPr>
      <w:r>
        <w:rPr>
          <w:rFonts w:ascii="PingFang SC" w:hAnsi="PingFang SC" w:eastAsia="PingFang SC" w:cs="PingFang SC"/>
          <w:b w:val="0"/>
          <w:color w:val="1C1917"/>
          <w:sz w:val="22"/>
          <w:lang w:val="en-US" w:eastAsia="zh-CN"/>
        </w:rPr>
        <w:t>这里记你自己安排的任务和计划。一条任务如果没有声明日期，就放进当天（北京时间）。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1F3A5F"/>
          <w:sz w:val="26"/>
          <w:lang w:val="en-US" w:eastAsia="zh-CN"/>
        </w:rPr>
        <w:t>2026-10-29　周四</w:t>
      </w:r>
    </w:p>
    <w:p>
      <w:pPr>
        <w:spacing w:before="0" w:after="80" w:line="276" w:lineRule="auto"/>
        <w:jc w:val="left"/>
      </w:pPr>
      <w:r>
        <w:rPr>
          <w:rFonts w:ascii="PingFang SC" w:hAnsi="PingFang SC" w:eastAsia="PingFang SC" w:cs="PingFang SC"/>
          <w:b w:val="0"/>
          <w:color w:val="44403C"/>
          <w:sz w:val="21"/>
          <w:lang w:val="en-US" w:eastAsia="zh-CN"/>
        </w:rPr>
        <w:t>这几条是这次对话里安排的，没有另写日期，所以记在这一天。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DE6"/>
          <w:left w:val="single" w:sz="4" w:space="0" w:color="D5DDE6"/>
          <w:bottom w:val="single" w:sz="4" w:space="0" w:color="D5DDE6"/>
          <w:right w:val="single" w:sz="4" w:space="0" w:color="D5DDE6"/>
          <w:insideH w:val="single" w:sz="4" w:space="0" w:color="D5DDE6"/>
          <w:insideV w:val="single" w:sz="4" w:space="0" w:color="D5DDE6"/>
        </w:tblBorders>
      </w:tblPr>
      <w:tblGrid>
        <w:gridCol w:w="5329"/>
        <w:gridCol w:w="1247"/>
        <w:gridCol w:w="3061"/>
      </w:tblGrid>
      <w:tr>
        <w:trPr>
          <w:tblHeader/>
          <w:cantSplit/>
        </w:trPr>
        <w:tc>
          <w:tcPr>
            <w:tcW w:type="dxa" w:w="5329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任务</w:t>
            </w:r>
          </w:p>
        </w:tc>
        <w:tc>
          <w:tcPr>
            <w:tcW w:type="dxa" w:w="1247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状态</w:t>
            </w:r>
          </w:p>
        </w:tc>
        <w:tc>
          <w:tcPr>
            <w:tcW w:type="dxa" w:w="3061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备注</w:t>
            </w:r>
          </w:p>
        </w:tc>
      </w:tr>
      <w:tr>
        <w:trPr>
          <w:cantSplit/>
        </w:trPr>
        <w:tc>
          <w:tcPr>
            <w:tcW w:type="dxa" w:w="5329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把访达截图收进资料库，图片单独成一份文档。</w:t>
            </w:r>
          </w:p>
        </w:tc>
        <w:tc>
          <w:tcPr>
            <w:tcW w:type="dxa" w:w="124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已完成</w:t>
            </w:r>
          </w:p>
        </w:tc>
        <w:tc>
          <w:tcPr>
            <w:tcW w:type="dxa" w:w="306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见图片收录 IMG-20261029-001。</w:t>
            </w:r>
          </w:p>
        </w:tc>
      </w:tr>
      <w:tr>
        <w:trPr>
          <w:cantSplit/>
        </w:trPr>
        <w:tc>
          <w:tcPr>
            <w:tcW w:type="dxa" w:w="5329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建立对话与每日任务主文档，分出关于 PDF 的栏目、老板要求、自己的每日任务。</w:t>
            </w:r>
          </w:p>
        </w:tc>
        <w:tc>
          <w:tcPr>
            <w:tcW w:type="dxa" w:w="124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已完成</w:t>
            </w:r>
          </w:p>
        </w:tc>
        <w:tc>
          <w:tcPr>
            <w:tcW w:type="dxa" w:w="306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记录规则写在本文开头。</w:t>
            </w:r>
          </w:p>
        </w:tc>
      </w:tr>
    </w:tbl>
    <w:p>
      <w:pPr>
        <w:spacing w:before="0" w:after="40" w:line="240" w:lineRule="auto"/>
        <w:jc w:val="left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五、资料放在哪里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DE6"/>
          <w:left w:val="single" w:sz="4" w:space="0" w:color="D5DDE6"/>
          <w:bottom w:val="single" w:sz="4" w:space="0" w:color="D5DDE6"/>
          <w:right w:val="single" w:sz="4" w:space="0" w:color="D5DDE6"/>
          <w:insideH w:val="single" w:sz="4" w:space="0" w:color="D5DDE6"/>
          <w:insideV w:val="single" w:sz="4" w:space="0" w:color="D5DDE6"/>
        </w:tblBorders>
      </w:tblPr>
      <w:tblGrid>
        <w:gridCol w:w="6010"/>
        <w:gridCol w:w="3628"/>
      </w:tblGrid>
      <w:tr>
        <w:trPr>
          <w:tblHeader/>
          <w:cantSplit/>
        </w:trPr>
        <w:tc>
          <w:tcPr>
            <w:tcW w:type="dxa" w:w="6010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位置</w:t>
            </w:r>
          </w:p>
        </w:tc>
        <w:tc>
          <w:tcPr>
            <w:tcW w:type="dxa" w:w="3628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放什么</w:t>
            </w:r>
          </w:p>
        </w:tc>
      </w:tr>
      <w:tr>
        <w:trPr>
          <w:cantSplit/>
        </w:trPr>
        <w:tc>
          <w:tcPr>
            <w:tcW w:type="dxa" w:w="6010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资料库/图片收录/2026-10-29-工程-采购-学习任务</w:t>
            </w:r>
          </w:p>
        </w:tc>
        <w:tc>
          <w:tcPr>
            <w:tcW w:type="dxa" w:w="3628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原图 IMG-20261029-001</w:t>
            </w:r>
          </w:p>
        </w:tc>
      </w:tr>
      <w:tr>
        <w:trPr>
          <w:cantSplit/>
        </w:trPr>
        <w:tc>
          <w:tcPr>
            <w:tcW w:type="dxa" w:w="6010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资料库/图片收录/2026-10-29-工程-采购-学习任务/图片收录.docx</w:t>
            </w:r>
          </w:p>
        </w:tc>
        <w:tc>
          <w:tcPr>
            <w:tcW w:type="dxa" w:w="3628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这张图的说明</w:t>
            </w:r>
          </w:p>
        </w:tc>
      </w:tr>
      <w:tr>
        <w:trPr>
          <w:cantSplit/>
        </w:trPr>
        <w:tc>
          <w:tcPr>
            <w:tcW w:type="dxa" w:w="6010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资料库/教学录音</w:t>
            </w:r>
          </w:p>
        </w:tc>
        <w:tc>
          <w:tcPr>
            <w:tcW w:type="dxa" w:w="3628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教学录音</w:t>
            </w:r>
          </w:p>
        </w:tc>
      </w:tr>
      <w:tr>
        <w:trPr>
          <w:cantSplit/>
        </w:trPr>
        <w:tc>
          <w:tcPr>
            <w:tcW w:type="dxa" w:w="6010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资料库/对话与每日任务/工程采购学习任务.docx</w:t>
            </w:r>
          </w:p>
        </w:tc>
        <w:tc>
          <w:tcPr>
            <w:tcW w:type="dxa" w:w="3628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本主文档</w:t>
            </w:r>
          </w:p>
        </w:tc>
      </w:tr>
      <w:tr>
        <w:trPr>
          <w:cantSplit/>
        </w:trPr>
        <w:tc>
          <w:tcPr>
            <w:tcW w:type="dxa" w:w="6010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资料库/数据/library.json</w:t>
            </w:r>
          </w:p>
        </w:tc>
        <w:tc>
          <w:tcPr>
            <w:tcW w:type="dxa" w:w="3628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底稿，改这里再生成</w:t>
            </w:r>
          </w:p>
        </w:tc>
      </w:tr>
    </w:tbl>
    <w:p>
      <w:pPr>
        <w:spacing w:before="0" w:after="40" w:line="24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134" w:bottom="1020" w:left="1134" w:header="39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40" w:after="0" w:line="240" w:lineRule="auto"/>
      <w:jc w:val="left"/>
      <w:pBdr>
        <w:top w:val="single" w:sz="8" w:space="1" w:color="D5DDE6"/>
      </w:pBdr>
    </w:pP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t>更新于 2026-10-29 10:24（北京时间）</w:t>
    </w: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tab/>
      <w:t xml:space="preserve">第 </w:t>
    </w: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fldChar w:fldCharType="begin"/>
      <w:instrText xml:space="preserve"> PAGE </w:instrText>
      <w:fldChar w:fldCharType="end"/>
    </w: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8" w:space="1" w:color="D5DDE6"/>
      </w:pBdr>
    </w:pP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t>资料库  ·  对话与每日任务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US" w:eastAsia="zh-C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PingFang SC" w:hAnsi="PingFang SC" w:eastAsia="PingFang SC" w:cs="PingFang SC"/>
      <w:color w:val="1C19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64" w:lineRule="auto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64" w:lineRule="auto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工程·采购·学习任务</dc:title>
  <dc:subject>对话记录与每日计划</dc:subject>
  <dc:creator>资料库</dc:creator>
  <cp:keywords/>
  <dc:description>generated by python-docx</dc:description>
  <cp:lastModifiedBy>资料库</cp:lastModifiedBy>
  <cp:revision>1</cp:revision>
  <dcterms:created xsi:type="dcterms:W3CDTF">2026-10-29T10:24:00Z</dcterms:created>
  <dcterms:modified xsi:type="dcterms:W3CDTF">2026-10-29T10:24:00Z</dcterms:modified>
  <cp:category>资料库</cp:category>
</cp:coreProperties>
</file>