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left"/>
      </w:pPr>
      <w:r>
        <w:rPr>
          <w:rFonts w:ascii="PingFang SC" w:hAnsi="PingFang SC" w:eastAsia="PingFang SC" w:cs="PingFang SC"/>
          <w:b/>
          <w:color w:val="1F3A5F"/>
          <w:sz w:val="44"/>
          <w:lang w:val="en-US" w:eastAsia="zh-CN"/>
        </w:rPr>
        <w:t>图片收录</w:t>
      </w:r>
    </w:p>
    <w:p>
      <w:pPr>
        <w:spacing w:before="0" w:after="160" w:line="252" w:lineRule="auto"/>
        <w:jc w:val="left"/>
        <w:pBdr>
          <w:bottom w:val="single" w:sz="12" w:space="2" w:color="1F3A5F"/>
        </w:pBdr>
      </w:pPr>
      <w:r>
        <w:rPr>
          <w:rFonts w:ascii="PingFang SC" w:hAnsi="PingFang SC" w:eastAsia="PingFang SC" w:cs="PingFang SC"/>
          <w:b w:val="0"/>
          <w:color w:val="44403C"/>
          <w:sz w:val="22"/>
          <w:lang w:val="en-US" w:eastAsia="zh-CN"/>
        </w:rPr>
        <w:t>IMG-20261029-001    2026-10-29 10:24（北京时间）</w:t>
      </w:r>
    </w:p>
    <w:p>
      <w:pPr>
        <w:spacing w:before="0" w:after="160" w:line="276" w:lineRule="auto"/>
        <w:jc w:val="left"/>
      </w:pPr>
      <w:r>
        <w:rPr>
          <w:rFonts w:ascii="PingFang SC" w:hAnsi="PingFang SC" w:eastAsia="PingFang SC" w:cs="PingFang SC"/>
          <w:b w:val="0"/>
          <w:color w:val="44403C"/>
          <w:sz w:val="22"/>
          <w:lang w:val="en-US" w:eastAsia="zh-CN"/>
        </w:rPr>
        <w:t>这份文档收的是截图，以及访达里能直接读到的文件名、大小和修改时间。两份 PDF 的正文还没有放进仓库。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收录信息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1927"/>
        <w:gridCol w:w="7711"/>
      </w:tblGrid>
      <w:tr>
        <w:trPr>
          <w:tblHeader/>
          <w:cantSplit/>
        </w:trPr>
        <w:tc>
          <w:tcPr>
            <w:tcW w:type="dxa" w:w="1927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项目</w:t>
            </w:r>
          </w:p>
        </w:tc>
        <w:tc>
          <w:tcPr>
            <w:tcW w:type="dxa" w:w="7711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收录编号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IMG-20261029-001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收录时间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2026-10-29 10:24（北京时间）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来源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用户发送的 macOS 访达截图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访达窗口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工程-采购-学习任务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路径栏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Macintosh HD  ›  用户  ›  shuyaowu  ›  下载  ›  工程-采购-学习任务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本机路径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/Users/shuyaowu/下载/工程-采购-学习任务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视图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列表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原图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资料库/图片收录/2026-10-29-工程-采购-学习任务/访达截图.png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原图尺寸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1577 × 1033，324 KB</w:t>
            </w:r>
          </w:p>
        </w:tc>
      </w:tr>
      <w:tr>
        <w:trPr>
          <w:cantSplit/>
        </w:trPr>
        <w:tc>
          <w:tcPr>
            <w:tcW w:type="dxa" w:w="192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本说明</w:t>
            </w:r>
          </w:p>
        </w:tc>
        <w:tc>
          <w:tcPr>
            <w:tcW w:type="dxa" w:w="771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资料库/图片收录/2026-10-29-工程-采购-学习任务/图片收录.docx</w:t>
            </w:r>
          </w:p>
        </w:tc>
      </w:tr>
    </w:tbl>
    <w:p>
      <w:pPr>
        <w:spacing w:before="0" w:after="40" w:line="240" w:lineRule="auto"/>
        <w:jc w:val="left"/>
      </w:pP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原图</w:t>
      </w:r>
    </w:p>
    <w:p>
      <w:pPr>
        <w:spacing w:before="4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382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访达截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2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图中的文件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DE6"/>
          <w:left w:val="single" w:sz="4" w:space="0" w:color="D5DDE6"/>
          <w:bottom w:val="single" w:sz="4" w:space="0" w:color="D5DDE6"/>
          <w:right w:val="single" w:sz="4" w:space="0" w:color="D5DDE6"/>
          <w:insideH w:val="single" w:sz="4" w:space="0" w:color="D5DDE6"/>
          <w:insideV w:val="single" w:sz="4" w:space="0" w:color="D5DDE6"/>
        </w:tblBorders>
      </w:tblPr>
      <w:tblGrid>
        <w:gridCol w:w="3969"/>
        <w:gridCol w:w="1701"/>
        <w:gridCol w:w="1417"/>
        <w:gridCol w:w="1077"/>
        <w:gridCol w:w="1474"/>
      </w:tblGrid>
      <w:tr>
        <w:trPr>
          <w:tblHeader/>
          <w:cantSplit/>
        </w:trPr>
        <w:tc>
          <w:tcPr>
            <w:tcW w:type="dxa" w:w="3969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名称</w:t>
            </w:r>
          </w:p>
        </w:tc>
        <w:tc>
          <w:tcPr>
            <w:tcW w:type="dxa" w:w="1701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修改时间</w:t>
            </w:r>
          </w:p>
        </w:tc>
        <w:tc>
          <w:tcPr>
            <w:tcW w:type="dxa" w:w="1417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访达原文</w:t>
            </w:r>
          </w:p>
        </w:tc>
        <w:tc>
          <w:tcPr>
            <w:tcW w:type="dxa" w:w="1077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大小</w:t>
            </w:r>
          </w:p>
        </w:tc>
        <w:tc>
          <w:tcPr>
            <w:tcW w:type="dxa" w:w="1474"/>
            <w:shd w:val="clear" w:color="auto" w:fill="E8EEF4"/>
            <w:vAlign w:val="center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/>
                <w:color w:val="1F3A5F"/>
                <w:sz w:val="21"/>
                <w:lang w:val="en-US" w:eastAsia="zh-CN"/>
              </w:rPr>
              <w:t>种类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2.香港中旅集团大厦18楼装修改造设计方案 (25).pdf</w:t>
            </w:r>
          </w:p>
        </w:tc>
        <w:tc>
          <w:tcPr>
            <w:tcW w:type="dxa" w:w="170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2026-10-29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09:40</w:t>
            </w:r>
          </w:p>
        </w:tc>
        <w:tc>
          <w:tcPr>
            <w:tcW w:type="dxa" w:w="141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今天 9:40</w:t>
            </w:r>
          </w:p>
        </w:tc>
        <w:tc>
          <w:tcPr>
            <w:tcW w:type="dxa" w:w="107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11.9 MB</w:t>
            </w:r>
          </w:p>
        </w:tc>
        <w:tc>
          <w:tcPr>
            <w:tcW w:type="dxa" w:w="1474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Adobe PDF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采购询价话术.pdf</w:t>
            </w:r>
          </w:p>
        </w:tc>
        <w:tc>
          <w:tcPr>
            <w:tcW w:type="dxa" w:w="1701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2026-10-29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09:48</w:t>
            </w:r>
          </w:p>
        </w:tc>
        <w:tc>
          <w:tcPr>
            <w:tcW w:type="dxa" w:w="141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今天 9:48</w:t>
            </w:r>
          </w:p>
        </w:tc>
        <w:tc>
          <w:tcPr>
            <w:tcW w:type="dxa" w:w="1077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263 KB</w:t>
            </w:r>
          </w:p>
        </w:tc>
        <w:tc>
          <w:tcPr>
            <w:tcW w:type="dxa" w:w="1474"/>
            <w:vAlign w:val="top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1C1917"/>
                <w:sz w:val="21"/>
                <w:lang w:val="en-US" w:eastAsia="zh-CN"/>
              </w:rPr>
              <w:t>Adobe PDF</w:t>
            </w:r>
          </w:p>
        </w:tc>
      </w:tr>
    </w:tbl>
    <w:p>
      <w:pPr>
        <w:spacing w:before="0" w:after="40" w:line="240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PingFang SC" w:hAnsi="PingFang SC" w:eastAsia="PingFang SC" w:cs="PingFang SC"/>
          <w:b w:val="0"/>
          <w:color w:val="44403C"/>
          <w:sz w:val="21"/>
          <w:lang w:val="en-US" w:eastAsia="zh-CN"/>
        </w:rPr>
        <w:t>访达修改日期写的是「今天 9:40」和「今天 9:48」。截图随 2026-10-29 的对话发来，因此「今天」按北京时间 2026-10-29 记。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画面上的标记</w:t>
      </w:r>
    </w:p>
    <w:p>
      <w:pPr>
        <w:spacing w:before="0" w:after="80" w:line="276" w:lineRule="auto"/>
        <w:jc w:val="left"/>
      </w:pPr>
      <w:r>
        <w:rPr>
          <w:rFonts w:ascii="PingFang SC" w:hAnsi="PingFang SC" w:eastAsia="PingFang SC" w:cs="PingFang SC"/>
          <w:b w:val="0"/>
          <w:color w:val="1C1917"/>
          <w:sz w:val="22"/>
          <w:lang w:val="en-US" w:eastAsia="zh-CN"/>
        </w:rPr>
        <w:t>路径栏被红框标出，标的是这张图要收录的位置。</w:t>
      </w:r>
    </w:p>
    <w:p>
      <w:pPr>
        <w:spacing w:before="0" w:after="80" w:line="276" w:lineRule="auto"/>
        <w:jc w:val="left"/>
      </w:pPr>
      <w:r>
        <w:rPr>
          <w:rFonts w:ascii="PingFang SC" w:hAnsi="PingFang SC" w:eastAsia="PingFang SC" w:cs="PingFang SC"/>
          <w:b w:val="0"/>
          <w:color w:val="1C1917"/>
          <w:sz w:val="22"/>
          <w:lang w:val="en-US" w:eastAsia="zh-CN"/>
        </w:rPr>
        <w:t>右下角有手写涂鸦，字样大约是「窝口没了」「吃的」。字迹按截图辨认，如有出入以原图为准。它不是文件夹里的文件，这次不记成任务。</w:t>
      </w:r>
    </w:p>
    <w:p>
      <w:pPr>
        <w:pStyle w:val="Heading1"/>
      </w:pPr>
      <w:r>
        <w:rPr>
          <w:rFonts w:ascii="PingFang SC" w:hAnsi="PingFang SC" w:eastAsia="PingFang SC" w:cs="PingFang SC"/>
          <w:b/>
          <w:color w:val="1F3A5F"/>
          <w:sz w:val="32"/>
          <w:lang w:val="en-US" w:eastAsia="zh-CN"/>
        </w:rPr>
        <w:t>和主文档的关系</w:t>
      </w:r>
    </w:p>
    <w:p>
      <w:pPr>
        <w:spacing w:before="0" w:after="120" w:line="276" w:lineRule="auto"/>
        <w:jc w:val="left"/>
      </w:pPr>
      <w:r>
        <w:rPr>
          <w:rFonts w:ascii="PingFang SC" w:hAnsi="PingFang SC" w:eastAsia="PingFang SC" w:cs="PingFang SC"/>
          <w:b w:val="0"/>
          <w:color w:val="1C1917"/>
          <w:sz w:val="22"/>
          <w:lang w:val="en-US" w:eastAsia="zh-CN"/>
        </w:rPr>
        <w:t>对话、关于 PDF 的三栏、老板要求、每日任务写在「资料库/对话与每日任务/工程采购学习任务.docx」。这份文档只负责这张图。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134" w:bottom="1020" w:left="1134" w:header="39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40" w:after="0" w:line="240" w:lineRule="auto"/>
      <w:jc w:val="left"/>
      <w:pBdr>
        <w:top w:val="single" w:sz="8" w:space="1" w:color="D5DDE6"/>
      </w:pBdr>
    </w:pP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>更新于 2026-10-29 10:24（北京时间）</w:t>
    </w: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ab/>
      <w:t xml:space="preserve">第 </w:t>
    </w: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fldChar w:fldCharType="begin"/>
      <w:instrText xml:space="preserve"> PAGE </w:instrText>
      <w:fldChar w:fldCharType="end"/>
    </w: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8" w:space="1" w:color="D5DDE6"/>
      </w:pBdr>
    </w:pPr>
    <w:r>
      <w:rPr>
        <w:rFonts w:ascii="PingFang SC" w:hAnsi="PingFang SC" w:eastAsia="PingFang SC" w:cs="PingFang SC"/>
        <w:b w:val="0"/>
        <w:color w:val="44403C"/>
        <w:sz w:val="18"/>
        <w:lang w:val="en-US" w:eastAsia="zh-CN"/>
      </w:rPr>
      <w:t>资料库  ·  图片收录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US" w:eastAsia="zh-C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ingFang SC" w:hAnsi="PingFang SC" w:eastAsia="PingFang SC" w:cs="PingFang SC"/>
      <w:color w:val="1C19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64" w:lineRule="auto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64" w:lineRule="auto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图片收录</dc:title>
  <dc:subject>IMG-20261029-001</dc:subject>
  <dc:creator>资料库</dc:creator>
  <cp:keywords/>
  <dc:description>generated by python-docx</dc:description>
  <cp:lastModifiedBy>资料库</cp:lastModifiedBy>
  <cp:revision>1</cp:revision>
  <dcterms:created xsi:type="dcterms:W3CDTF">2026-10-29T10:24:00Z</dcterms:created>
  <dcterms:modified xsi:type="dcterms:W3CDTF">2026-10-29T10:24:00Z</dcterms:modified>
  <cp:category>资料库</cp:category>
</cp:coreProperties>
</file>